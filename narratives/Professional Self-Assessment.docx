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Self-Assessment</w:t>
      </w:r>
    </w:p>
    <w:p>
      <w:r>
        <w:t>Gerus Hays | Southern New Hampshire University</w:t>
      </w:r>
    </w:p>
    <w:p>
      <w:pPr>
        <w:pStyle w:val="Heading1"/>
      </w:pPr>
      <w:r>
        <w:t>Professional Self-Assessment</w:t>
      </w:r>
    </w:p>
    <w:p>
      <w:r>
        <w:t>I started my Computer Science degree with years of experience working with unmanned aircraft, systems integration, flight testing, and technical instruction. That background gave me a practical understanding of what happens when software does not behave as expected. Completing the program helped me connect that experience to the engineering work behind the systems I use. I now approach software with the same focus on repeatability, verification, and clear communication that I brought to flight operations.</w:t>
      </w:r>
    </w:p>
    <w:p>
      <w:pPr>
        <w:pStyle w:val="Heading1"/>
      </w:pPr>
      <w:r>
        <w:t>Collaboration and Communication</w:t>
      </w:r>
    </w:p>
    <w:p>
      <w:r>
        <w:t>In aviation and systems testing, a good technical solution is only useful if the people operating, testing, and maintaining it understand the decision. I have worked across flight crews, engineering teams, and leadership, translating technical limitations into test priorities and actionable plans. My coursework reinforced the value of documenting design choices, explaining trade-offs, reviewing code, and communicating results to both technical and nontechnical audiences. The code review video and written narratives in this portfolio demonstrate that approach.</w:t>
      </w:r>
    </w:p>
    <w:p>
      <w:pPr>
        <w:pStyle w:val="Heading1"/>
      </w:pPr>
      <w:r>
        <w:t>Engineering, Algorithms, and Data</w:t>
      </w:r>
    </w:p>
    <w:p>
      <w:r>
        <w:t>My Software Engineering concentration strengthened my understanding of object-oriented design, separation of concerns, testing, and maintainable architecture. For the capstone, I revisited a CS-320 Java application and replaced three isolated service implementations with a common repository contract and shared validation. I added case-insensitive searching, filtering, and sorting without discarding the HashMap that already handled direct ID lookups efficiently. I then introduced SQLite persistence through JDBC repositories. Working through these enhancements taught me that good engineering is not about adding the most complicated solution; it is about selecting an approach that solves a real problem and can be explained, tested, and maintained.</w:t>
      </w:r>
    </w:p>
    <w:p>
      <w:pPr>
        <w:pStyle w:val="Heading1"/>
      </w:pPr>
      <w:r>
        <w:t>Security and Quality</w:t>
      </w:r>
    </w:p>
    <w:p>
      <w:r>
        <w:t>Security and reliability are connected to design decisions. I used prepared SQL statements to keep data separate from query text, database constraints to reinforce validation, and resource-management patterns to close connections and statements safely. Defensive copies and immutable result lists also help limit unintended modification. Beyond the capstone, my experience with software test automation and systems verification has emphasized regression testing, traceability, and reproducible results. The final capstone runners reported 23 of 23 algorithm checks and 17 of 17 SQLite integration checks passing; these are standalone checks rather than JUnit test counts.</w:t>
      </w:r>
    </w:p>
    <w:p>
      <w:pPr>
        <w:pStyle w:val="Heading1"/>
      </w:pPr>
      <w:r>
        <w:t>Professional Direction</w:t>
      </w:r>
    </w:p>
    <w:p>
      <w:r>
        <w:t>My long-term goal is to continue developing as a software engineer, with an emphasis on test automation, systems integration, and software quality. The capstone brings together skills from software engineering, data structures, databases, security, and technical communication in one evolving artifact. The original application establishes the baseline; the three enhancements show how I evaluate existing code, make deliberate design decisions, and verify improvements. This portfolio is a record of that growth and an example of the kind of disciplined, practical engineering I want to keep doing.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CS-499 | Computer Science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